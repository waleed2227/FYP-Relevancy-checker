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678F" w:rsidRDefault="000316C7">
      <w:pPr>
        <w:pStyle w:val="Heading1"/>
        <w:jc w:val="center"/>
      </w:pPr>
      <w:r>
        <w:t>Final Year Project Proposal</w:t>
      </w:r>
    </w:p>
    <w:p w:rsidR="00A8678F" w:rsidRDefault="000316C7">
      <w:pPr>
        <w:pStyle w:val="Heading2"/>
      </w:pPr>
      <w:r>
        <w:t>Department of Computer Science and Information Technology</w:t>
      </w:r>
    </w:p>
    <w:p w:rsidR="00A8678F" w:rsidRDefault="000316C7">
      <w:r>
        <w:t>University of Lahore</w:t>
      </w:r>
    </w:p>
    <w:p w:rsidR="00A8678F" w:rsidRDefault="000316C7">
      <w:pPr>
        <w:pStyle w:val="Heading2"/>
      </w:pPr>
      <w:r>
        <w:t>Student Details</w:t>
      </w:r>
    </w:p>
    <w:tbl>
      <w:tblPr>
        <w:tblStyle w:val="TableGrid"/>
        <w:tblW w:w="0" w:type="auto"/>
        <w:tblLook w:val="04A0" w:firstRow="1" w:lastRow="0" w:firstColumn="1" w:lastColumn="0" w:noHBand="0" w:noVBand="1"/>
      </w:tblPr>
      <w:tblGrid>
        <w:gridCol w:w="2753"/>
        <w:gridCol w:w="2752"/>
        <w:gridCol w:w="3125"/>
      </w:tblGrid>
      <w:tr w:rsidR="00A8678F">
        <w:tc>
          <w:tcPr>
            <w:tcW w:w="2880" w:type="dxa"/>
          </w:tcPr>
          <w:p w:rsidR="00A8678F" w:rsidRDefault="000316C7">
            <w:r>
              <w:t>SAP ID</w:t>
            </w:r>
          </w:p>
        </w:tc>
        <w:tc>
          <w:tcPr>
            <w:tcW w:w="2880" w:type="dxa"/>
          </w:tcPr>
          <w:p w:rsidR="00A8678F" w:rsidRDefault="000316C7">
            <w:r>
              <w:t>Student Name</w:t>
            </w:r>
          </w:p>
        </w:tc>
        <w:tc>
          <w:tcPr>
            <w:tcW w:w="2880" w:type="dxa"/>
          </w:tcPr>
          <w:p w:rsidR="00A8678F" w:rsidRDefault="000316C7">
            <w:r>
              <w:t>Email Address</w:t>
            </w:r>
          </w:p>
        </w:tc>
      </w:tr>
      <w:tr w:rsidR="00A8678F">
        <w:tc>
          <w:tcPr>
            <w:tcW w:w="2880" w:type="dxa"/>
          </w:tcPr>
          <w:p w:rsidR="00A8678F" w:rsidRDefault="004E2290">
            <w:r>
              <w:t>70135427</w:t>
            </w:r>
          </w:p>
        </w:tc>
        <w:tc>
          <w:tcPr>
            <w:tcW w:w="2880" w:type="dxa"/>
          </w:tcPr>
          <w:p w:rsidR="00A8678F" w:rsidRDefault="004E2290">
            <w:proofErr w:type="spellStart"/>
            <w:r>
              <w:t>Ramish</w:t>
            </w:r>
            <w:proofErr w:type="spellEnd"/>
          </w:p>
        </w:tc>
        <w:tc>
          <w:tcPr>
            <w:tcW w:w="2880" w:type="dxa"/>
          </w:tcPr>
          <w:p w:rsidR="00A8678F" w:rsidRDefault="004E2290">
            <w:r>
              <w:t>70135427</w:t>
            </w:r>
            <w:r w:rsidRPr="004E2290">
              <w:t>@student.uol.edu.pk</w:t>
            </w:r>
          </w:p>
        </w:tc>
      </w:tr>
      <w:tr w:rsidR="00A8678F">
        <w:tc>
          <w:tcPr>
            <w:tcW w:w="2880" w:type="dxa"/>
          </w:tcPr>
          <w:p w:rsidR="00A8678F" w:rsidRDefault="004E2290">
            <w:r w:rsidRPr="004E2290">
              <w:t>70142297</w:t>
            </w:r>
          </w:p>
        </w:tc>
        <w:tc>
          <w:tcPr>
            <w:tcW w:w="2880" w:type="dxa"/>
          </w:tcPr>
          <w:p w:rsidR="00A8678F" w:rsidRDefault="004E2290">
            <w:proofErr w:type="spellStart"/>
            <w:r w:rsidRPr="004E2290">
              <w:t>SamiUllah</w:t>
            </w:r>
            <w:proofErr w:type="spellEnd"/>
          </w:p>
        </w:tc>
        <w:tc>
          <w:tcPr>
            <w:tcW w:w="2880" w:type="dxa"/>
          </w:tcPr>
          <w:p w:rsidR="00A8678F" w:rsidRDefault="004E2290">
            <w:r w:rsidRPr="004E2290">
              <w:t>70142297@student.uol.edu.pk</w:t>
            </w:r>
          </w:p>
        </w:tc>
      </w:tr>
      <w:tr w:rsidR="00A8678F">
        <w:tc>
          <w:tcPr>
            <w:tcW w:w="2880" w:type="dxa"/>
          </w:tcPr>
          <w:p w:rsidR="00A8678F" w:rsidRDefault="004E2290">
            <w:r w:rsidRPr="004E2290">
              <w:t>70136956</w:t>
            </w:r>
          </w:p>
        </w:tc>
        <w:tc>
          <w:tcPr>
            <w:tcW w:w="2880" w:type="dxa"/>
          </w:tcPr>
          <w:p w:rsidR="00A8678F" w:rsidRDefault="004E2290">
            <w:proofErr w:type="spellStart"/>
            <w:r w:rsidRPr="004E2290">
              <w:t>Hussnain</w:t>
            </w:r>
            <w:proofErr w:type="spellEnd"/>
            <w:r w:rsidRPr="004E2290">
              <w:t xml:space="preserve"> </w:t>
            </w:r>
            <w:proofErr w:type="spellStart"/>
            <w:r w:rsidRPr="004E2290">
              <w:t>murtaza</w:t>
            </w:r>
            <w:proofErr w:type="spellEnd"/>
          </w:p>
        </w:tc>
        <w:tc>
          <w:tcPr>
            <w:tcW w:w="2880" w:type="dxa"/>
          </w:tcPr>
          <w:p w:rsidR="00A8678F" w:rsidRDefault="004E2290">
            <w:r w:rsidRPr="004E2290">
              <w:t>70136956@student.uol.edu.pk</w:t>
            </w:r>
          </w:p>
        </w:tc>
      </w:tr>
    </w:tbl>
    <w:p w:rsidR="00A8678F" w:rsidRDefault="000316C7">
      <w:pPr>
        <w:pStyle w:val="Heading2"/>
      </w:pPr>
      <w:r>
        <w:t>Project Details</w:t>
      </w:r>
    </w:p>
    <w:p w:rsidR="00A8678F" w:rsidRDefault="000316C7">
      <w:r>
        <w:rPr>
          <w:b/>
        </w:rPr>
        <w:t xml:space="preserve">Supervisor Name: </w:t>
      </w:r>
      <w:r w:rsidR="004E2290">
        <w:t xml:space="preserve"> </w:t>
      </w:r>
      <w:bookmarkStart w:id="0" w:name="_GoBack"/>
      <w:bookmarkEnd w:id="0"/>
      <w:r w:rsidR="004E2290">
        <w:t xml:space="preserve">Miss </w:t>
      </w:r>
      <w:proofErr w:type="spellStart"/>
      <w:r w:rsidR="004E2290">
        <w:t>Atifa</w:t>
      </w:r>
      <w:proofErr w:type="spellEnd"/>
      <w:r w:rsidR="004E2290">
        <w:t xml:space="preserve"> </w:t>
      </w:r>
      <w:proofErr w:type="spellStart"/>
      <w:r w:rsidR="004E2290">
        <w:t>Arooj</w:t>
      </w:r>
      <w:proofErr w:type="spellEnd"/>
    </w:p>
    <w:p w:rsidR="00A8678F" w:rsidRDefault="000316C7">
      <w:r>
        <w:rPr>
          <w:b/>
        </w:rPr>
        <w:t xml:space="preserve">Project Title: </w:t>
      </w:r>
      <w:r>
        <w:t>AI-Based “Can I Resell This?” System for Waste-to-Value Optimization</w:t>
      </w:r>
    </w:p>
    <w:p w:rsidR="00A8678F" w:rsidRDefault="000316C7">
      <w:r>
        <w:rPr>
          <w:b/>
        </w:rPr>
        <w:t xml:space="preserve">Project Description: </w:t>
      </w:r>
      <w:r>
        <w:t xml:space="preserve">Our project is an AI-based system that helps users determine whether a </w:t>
      </w:r>
      <w:r>
        <w:t>used item should be sold, reused, repaired, or recycled. The user uploads an image of an item, and the system uses AI techniques to identify the object, analyze its condition, estimate resale value, and recommend the best possible action. The project promo</w:t>
      </w:r>
      <w:r>
        <w:t>tes sustainability and reduces unnecessary waste.</w:t>
      </w:r>
    </w:p>
    <w:p w:rsidR="00A8678F" w:rsidRDefault="000316C7">
      <w:r>
        <w:rPr>
          <w:b/>
        </w:rPr>
        <w:t xml:space="preserve">Problem Statement: </w:t>
      </w:r>
      <w:r>
        <w:t>People often throw away useful items without knowing their resale or recycling value, which increases waste and causes financial and environmental loss.</w:t>
      </w:r>
    </w:p>
    <w:p w:rsidR="00A8678F" w:rsidRDefault="000316C7">
      <w:pPr>
        <w:pStyle w:val="Heading3"/>
      </w:pPr>
      <w:r>
        <w:t>Major Functionalities</w:t>
      </w:r>
    </w:p>
    <w:p w:rsidR="00A8678F" w:rsidRDefault="000316C7">
      <w:pPr>
        <w:pStyle w:val="ListBullet"/>
      </w:pPr>
      <w:r>
        <w:t>Object Detec</w:t>
      </w:r>
      <w:r>
        <w:t>tion using image input</w:t>
      </w:r>
    </w:p>
    <w:p w:rsidR="00A8678F" w:rsidRDefault="000316C7">
      <w:pPr>
        <w:pStyle w:val="ListBullet"/>
      </w:pPr>
      <w:r>
        <w:t>Condition Analysis of used items</w:t>
      </w:r>
    </w:p>
    <w:p w:rsidR="00A8678F" w:rsidRDefault="000316C7">
      <w:pPr>
        <w:pStyle w:val="ListBullet"/>
      </w:pPr>
      <w:r>
        <w:t>Resale Price Prediction</w:t>
      </w:r>
    </w:p>
    <w:p w:rsidR="00A8678F" w:rsidRDefault="000316C7">
      <w:pPr>
        <w:pStyle w:val="ListBullet"/>
      </w:pPr>
      <w:r>
        <w:t>Sell, Reuse, or Recycle Recommendation</w:t>
      </w:r>
    </w:p>
    <w:p w:rsidR="00A8678F" w:rsidRDefault="000316C7">
      <w:pPr>
        <w:pStyle w:val="Heading3"/>
      </w:pPr>
      <w:r>
        <w:t>Targeted Users</w:t>
      </w:r>
    </w:p>
    <w:p w:rsidR="00A8678F" w:rsidRDefault="000316C7">
      <w:pPr>
        <w:pStyle w:val="ListBullet"/>
      </w:pPr>
      <w:r>
        <w:t>Households</w:t>
      </w:r>
    </w:p>
    <w:p w:rsidR="00A8678F" w:rsidRDefault="000316C7">
      <w:pPr>
        <w:pStyle w:val="ListBullet"/>
      </w:pPr>
      <w:r>
        <w:t>Students</w:t>
      </w:r>
    </w:p>
    <w:p w:rsidR="00A8678F" w:rsidRDefault="000316C7">
      <w:pPr>
        <w:pStyle w:val="ListBullet"/>
      </w:pPr>
      <w:r>
        <w:t>Scrap Dealers</w:t>
      </w:r>
    </w:p>
    <w:p w:rsidR="00A8678F" w:rsidRDefault="000316C7">
      <w:pPr>
        <w:pStyle w:val="ListBullet"/>
      </w:pPr>
      <w:r>
        <w:t>Recycling Companies</w:t>
      </w:r>
    </w:p>
    <w:p w:rsidR="00A8678F" w:rsidRDefault="000316C7">
      <w:pPr>
        <w:pStyle w:val="ListBullet"/>
      </w:pPr>
      <w:r>
        <w:t>Second-hand Product Sellers</w:t>
      </w:r>
    </w:p>
    <w:p w:rsidR="00A8678F" w:rsidRDefault="000316C7">
      <w:pPr>
        <w:pStyle w:val="Heading3"/>
      </w:pPr>
      <w:r>
        <w:t>Domain / Research Area</w:t>
      </w:r>
    </w:p>
    <w:p w:rsidR="00A8678F" w:rsidRDefault="000316C7">
      <w:pPr>
        <w:pStyle w:val="ListBullet"/>
      </w:pPr>
      <w:r>
        <w:t>Artificial Intell</w:t>
      </w:r>
      <w:r>
        <w:t>igence (AI), Machine Learning (ML), and Deep Learning</w:t>
      </w:r>
    </w:p>
    <w:p w:rsidR="00A8678F" w:rsidRDefault="000316C7">
      <w:pPr>
        <w:pStyle w:val="ListBullet"/>
      </w:pPr>
      <w:r>
        <w:t>Web Development</w:t>
      </w:r>
    </w:p>
    <w:p w:rsidR="00A8678F" w:rsidRDefault="000316C7">
      <w:pPr>
        <w:pStyle w:val="ListBullet"/>
      </w:pPr>
      <w:r>
        <w:t>Mobile Application Development</w:t>
      </w:r>
    </w:p>
    <w:p w:rsidR="00A8678F" w:rsidRDefault="000316C7">
      <w:pPr>
        <w:pStyle w:val="ListBullet"/>
      </w:pPr>
      <w:r>
        <w:t>Image Processing</w:t>
      </w:r>
    </w:p>
    <w:p w:rsidR="00A8678F" w:rsidRDefault="000316C7">
      <w:pPr>
        <w:pStyle w:val="ListBullet"/>
      </w:pPr>
      <w:r>
        <w:lastRenderedPageBreak/>
        <w:t>Data Science &amp; Big Data</w:t>
      </w:r>
    </w:p>
    <w:p w:rsidR="00A8678F" w:rsidRDefault="000316C7">
      <w:pPr>
        <w:pStyle w:val="Heading2"/>
      </w:pPr>
      <w:r>
        <w:t>Background</w:t>
      </w:r>
    </w:p>
    <w:p w:rsidR="00A8678F" w:rsidRDefault="000316C7">
      <w:pPr>
        <w:pStyle w:val="Heading3"/>
      </w:pPr>
      <w:r>
        <w:t>Similarity Index</w:t>
      </w:r>
    </w:p>
    <w:tbl>
      <w:tblPr>
        <w:tblStyle w:val="TableGrid"/>
        <w:tblW w:w="0" w:type="auto"/>
        <w:tblLook w:val="04A0" w:firstRow="1" w:lastRow="0" w:firstColumn="1" w:lastColumn="0" w:noHBand="0" w:noVBand="1"/>
      </w:tblPr>
      <w:tblGrid>
        <w:gridCol w:w="1728"/>
        <w:gridCol w:w="1728"/>
        <w:gridCol w:w="1728"/>
        <w:gridCol w:w="1728"/>
        <w:gridCol w:w="1728"/>
      </w:tblGrid>
      <w:tr w:rsidR="00A8678F">
        <w:tc>
          <w:tcPr>
            <w:tcW w:w="1728" w:type="dxa"/>
          </w:tcPr>
          <w:p w:rsidR="00A8678F" w:rsidRDefault="000316C7">
            <w:r>
              <w:t>Features</w:t>
            </w:r>
          </w:p>
        </w:tc>
        <w:tc>
          <w:tcPr>
            <w:tcW w:w="1728" w:type="dxa"/>
          </w:tcPr>
          <w:p w:rsidR="00A8678F" w:rsidRDefault="000316C7">
            <w:r>
              <w:t>OLX</w:t>
            </w:r>
          </w:p>
        </w:tc>
        <w:tc>
          <w:tcPr>
            <w:tcW w:w="1728" w:type="dxa"/>
          </w:tcPr>
          <w:p w:rsidR="00A8678F" w:rsidRDefault="000316C7">
            <w:r>
              <w:t>eBay</w:t>
            </w:r>
          </w:p>
        </w:tc>
        <w:tc>
          <w:tcPr>
            <w:tcW w:w="1728" w:type="dxa"/>
          </w:tcPr>
          <w:p w:rsidR="00A8678F" w:rsidRDefault="000316C7">
            <w:r>
              <w:t>Facebook Marketplace</w:t>
            </w:r>
          </w:p>
        </w:tc>
        <w:tc>
          <w:tcPr>
            <w:tcW w:w="1728" w:type="dxa"/>
          </w:tcPr>
          <w:p w:rsidR="00A8678F" w:rsidRDefault="000316C7">
            <w:r>
              <w:t>Our Product</w:t>
            </w:r>
          </w:p>
        </w:tc>
      </w:tr>
      <w:tr w:rsidR="00A8678F">
        <w:tc>
          <w:tcPr>
            <w:tcW w:w="1728" w:type="dxa"/>
          </w:tcPr>
          <w:p w:rsidR="00A8678F" w:rsidRDefault="000316C7">
            <w:r>
              <w:t>Online Selling</w:t>
            </w:r>
          </w:p>
        </w:tc>
        <w:tc>
          <w:tcPr>
            <w:tcW w:w="1728" w:type="dxa"/>
          </w:tcPr>
          <w:p w:rsidR="00A8678F" w:rsidRDefault="000316C7">
            <w:r>
              <w:t>✔</w:t>
            </w:r>
          </w:p>
        </w:tc>
        <w:tc>
          <w:tcPr>
            <w:tcW w:w="1728" w:type="dxa"/>
          </w:tcPr>
          <w:p w:rsidR="00A8678F" w:rsidRDefault="000316C7">
            <w:r>
              <w:t>✔</w:t>
            </w:r>
          </w:p>
        </w:tc>
        <w:tc>
          <w:tcPr>
            <w:tcW w:w="1728" w:type="dxa"/>
          </w:tcPr>
          <w:p w:rsidR="00A8678F" w:rsidRDefault="000316C7">
            <w:r>
              <w:t>✔</w:t>
            </w:r>
          </w:p>
        </w:tc>
        <w:tc>
          <w:tcPr>
            <w:tcW w:w="1728" w:type="dxa"/>
          </w:tcPr>
          <w:p w:rsidR="00A8678F" w:rsidRDefault="000316C7">
            <w:r>
              <w:t>✔</w:t>
            </w:r>
          </w:p>
        </w:tc>
      </w:tr>
      <w:tr w:rsidR="00A8678F">
        <w:tc>
          <w:tcPr>
            <w:tcW w:w="1728" w:type="dxa"/>
          </w:tcPr>
          <w:p w:rsidR="00A8678F" w:rsidRDefault="000316C7">
            <w:r>
              <w:t xml:space="preserve">AI-Based </w:t>
            </w:r>
            <w:r>
              <w:t>Condition Analysis</w:t>
            </w:r>
          </w:p>
        </w:tc>
        <w:tc>
          <w:tcPr>
            <w:tcW w:w="1728" w:type="dxa"/>
          </w:tcPr>
          <w:p w:rsidR="00A8678F" w:rsidRDefault="000316C7">
            <w:r>
              <w:t>✘</w:t>
            </w:r>
          </w:p>
        </w:tc>
        <w:tc>
          <w:tcPr>
            <w:tcW w:w="1728" w:type="dxa"/>
          </w:tcPr>
          <w:p w:rsidR="00A8678F" w:rsidRDefault="000316C7">
            <w:r>
              <w:t>✘</w:t>
            </w:r>
          </w:p>
        </w:tc>
        <w:tc>
          <w:tcPr>
            <w:tcW w:w="1728" w:type="dxa"/>
          </w:tcPr>
          <w:p w:rsidR="00A8678F" w:rsidRDefault="000316C7">
            <w:r>
              <w:t>✘</w:t>
            </w:r>
          </w:p>
        </w:tc>
        <w:tc>
          <w:tcPr>
            <w:tcW w:w="1728" w:type="dxa"/>
          </w:tcPr>
          <w:p w:rsidR="00A8678F" w:rsidRDefault="000316C7">
            <w:r>
              <w:t>✔</w:t>
            </w:r>
          </w:p>
        </w:tc>
      </w:tr>
      <w:tr w:rsidR="00A8678F">
        <w:tc>
          <w:tcPr>
            <w:tcW w:w="1728" w:type="dxa"/>
          </w:tcPr>
          <w:p w:rsidR="00A8678F" w:rsidRDefault="000316C7">
            <w:r>
              <w:t>Price Prediction</w:t>
            </w:r>
          </w:p>
        </w:tc>
        <w:tc>
          <w:tcPr>
            <w:tcW w:w="1728" w:type="dxa"/>
          </w:tcPr>
          <w:p w:rsidR="00A8678F" w:rsidRDefault="000316C7">
            <w:r>
              <w:t>✘</w:t>
            </w:r>
          </w:p>
        </w:tc>
        <w:tc>
          <w:tcPr>
            <w:tcW w:w="1728" w:type="dxa"/>
          </w:tcPr>
          <w:p w:rsidR="00A8678F" w:rsidRDefault="000316C7">
            <w:r>
              <w:t>✔</w:t>
            </w:r>
          </w:p>
        </w:tc>
        <w:tc>
          <w:tcPr>
            <w:tcW w:w="1728" w:type="dxa"/>
          </w:tcPr>
          <w:p w:rsidR="00A8678F" w:rsidRDefault="000316C7">
            <w:r>
              <w:t>✘</w:t>
            </w:r>
          </w:p>
        </w:tc>
        <w:tc>
          <w:tcPr>
            <w:tcW w:w="1728" w:type="dxa"/>
          </w:tcPr>
          <w:p w:rsidR="00A8678F" w:rsidRDefault="000316C7">
            <w:r>
              <w:t>✔</w:t>
            </w:r>
          </w:p>
        </w:tc>
      </w:tr>
      <w:tr w:rsidR="00A8678F">
        <w:tc>
          <w:tcPr>
            <w:tcW w:w="1728" w:type="dxa"/>
          </w:tcPr>
          <w:p w:rsidR="00A8678F" w:rsidRDefault="000316C7">
            <w:r>
              <w:t>Recycle/Reuse Suggestions</w:t>
            </w:r>
          </w:p>
        </w:tc>
        <w:tc>
          <w:tcPr>
            <w:tcW w:w="1728" w:type="dxa"/>
          </w:tcPr>
          <w:p w:rsidR="00A8678F" w:rsidRDefault="000316C7">
            <w:r>
              <w:t>✘</w:t>
            </w:r>
          </w:p>
        </w:tc>
        <w:tc>
          <w:tcPr>
            <w:tcW w:w="1728" w:type="dxa"/>
          </w:tcPr>
          <w:p w:rsidR="00A8678F" w:rsidRDefault="000316C7">
            <w:r>
              <w:t>✘</w:t>
            </w:r>
          </w:p>
        </w:tc>
        <w:tc>
          <w:tcPr>
            <w:tcW w:w="1728" w:type="dxa"/>
          </w:tcPr>
          <w:p w:rsidR="00A8678F" w:rsidRDefault="000316C7">
            <w:r>
              <w:t>✘</w:t>
            </w:r>
          </w:p>
        </w:tc>
        <w:tc>
          <w:tcPr>
            <w:tcW w:w="1728" w:type="dxa"/>
          </w:tcPr>
          <w:p w:rsidR="00A8678F" w:rsidRDefault="000316C7">
            <w:r>
              <w:t>✔</w:t>
            </w:r>
          </w:p>
        </w:tc>
      </w:tr>
    </w:tbl>
    <w:p w:rsidR="00A8678F" w:rsidRDefault="000316C7">
      <w:pPr>
        <w:pStyle w:val="Heading3"/>
      </w:pPr>
      <w:r>
        <w:t>Problems with Existing Solutions</w:t>
      </w:r>
    </w:p>
    <w:p w:rsidR="00A8678F" w:rsidRDefault="000316C7">
      <w:r>
        <w:t xml:space="preserve">Existing solutions mainly focus on selling products only. They do not provide intelligent recommendations about recycling, repairing, </w:t>
      </w:r>
      <w:r>
        <w:t>or reusing items. Users also have to manually estimate item condition and pricing.</w:t>
      </w:r>
    </w:p>
    <w:p w:rsidR="00A8678F" w:rsidRDefault="000316C7">
      <w:pPr>
        <w:pStyle w:val="Heading3"/>
      </w:pPr>
      <w:r>
        <w:t>Our Approach</w:t>
      </w:r>
    </w:p>
    <w:p w:rsidR="00A8678F" w:rsidRDefault="000316C7">
      <w:r>
        <w:t>Our project uses AI and image processing techniques to automatically detect items, analyze their condition, estimate resale value, and suggest the best action s</w:t>
      </w:r>
      <w:r>
        <w:t>uch as selling, repairing, reusing, or recycling.</w:t>
      </w:r>
    </w:p>
    <w:p w:rsidR="00A8678F" w:rsidRDefault="000316C7">
      <w:pPr>
        <w:pStyle w:val="Heading2"/>
      </w:pPr>
      <w:r>
        <w:t>Learning</w:t>
      </w:r>
    </w:p>
    <w:p w:rsidR="00A8678F" w:rsidRDefault="000316C7">
      <w:pPr>
        <w:pStyle w:val="ListBullet"/>
      </w:pPr>
      <w:r>
        <w:t>Technologies to be Used:</w:t>
      </w:r>
    </w:p>
    <w:p w:rsidR="00A8678F" w:rsidRDefault="000316C7">
      <w:pPr>
        <w:pStyle w:val="ListBullet2"/>
      </w:pPr>
      <w:r>
        <w:t>React.js / Flutter</w:t>
      </w:r>
    </w:p>
    <w:p w:rsidR="00A8678F" w:rsidRDefault="000316C7">
      <w:pPr>
        <w:pStyle w:val="ListBullet2"/>
      </w:pPr>
      <w:r>
        <w:t>FastAPI / Flask</w:t>
      </w:r>
    </w:p>
    <w:p w:rsidR="00A8678F" w:rsidRDefault="000316C7">
      <w:pPr>
        <w:pStyle w:val="ListBullet2"/>
      </w:pPr>
      <w:r>
        <w:t>TensorFlow, PyTorch, OpenCV, Firebase</w:t>
      </w:r>
    </w:p>
    <w:p w:rsidR="00A8678F" w:rsidRDefault="000316C7">
      <w:pPr>
        <w:pStyle w:val="Heading3"/>
      </w:pPr>
      <w:r>
        <w:t>Skill to Learn Independently</w:t>
      </w:r>
    </w:p>
    <w:p w:rsidR="00A8678F" w:rsidRDefault="000316C7">
      <w:r>
        <w:t>We will learn training and fine-tuning YOLO object detection models fo</w:t>
      </w:r>
      <w:r>
        <w:t>r real-world image recognition and computer vision applications.</w:t>
      </w:r>
    </w:p>
    <w:sectPr w:rsidR="00A8678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16C7"/>
    <w:rsid w:val="00034616"/>
    <w:rsid w:val="0006063C"/>
    <w:rsid w:val="0015074B"/>
    <w:rsid w:val="0029639D"/>
    <w:rsid w:val="00326F90"/>
    <w:rsid w:val="004E2290"/>
    <w:rsid w:val="00A8678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725FAD"/>
  <w14:defaultImageDpi w14:val="300"/>
  <w15:docId w15:val="{77710365-B6FB-4215-B00D-23BFD76D2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C52745-56D8-4F5F-BADD-D97A0BDB39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356</Words>
  <Characters>2033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shahnaz</cp:lastModifiedBy>
  <cp:revision>2</cp:revision>
  <dcterms:created xsi:type="dcterms:W3CDTF">2026-05-11T14:57:00Z</dcterms:created>
  <dcterms:modified xsi:type="dcterms:W3CDTF">2026-05-11T14:57:00Z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b4bc4a05-9b57-4f07-9f92-f8b49c2845b9</vt:lpwstr>
  </property>
</Properties>
</file>