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90542" w14:textId="77777777" w:rsidR="00056DA5" w:rsidRDefault="008838FE">
      <w:pPr>
        <w:pStyle w:val="Heading1"/>
        <w:jc w:val="center"/>
      </w:pPr>
      <w:r>
        <w:t>Final Year Project Proposal</w:t>
      </w:r>
    </w:p>
    <w:p w14:paraId="55DB9A6E" w14:textId="77777777" w:rsidR="00056DA5" w:rsidRDefault="008838FE">
      <w:pPr>
        <w:pStyle w:val="Heading2"/>
      </w:pPr>
      <w:r>
        <w:t>Department of Computer Science and Information Technology</w:t>
      </w:r>
    </w:p>
    <w:p w14:paraId="64C0458D" w14:textId="77777777" w:rsidR="00056DA5" w:rsidRDefault="008838FE">
      <w:pPr>
        <w:pStyle w:val="Heading2"/>
      </w:pPr>
      <w:r>
        <w:t>University of Lahore</w:t>
      </w:r>
    </w:p>
    <w:p w14:paraId="3F391906" w14:textId="77777777" w:rsidR="00056DA5" w:rsidRDefault="008838FE">
      <w:pPr>
        <w:pStyle w:val="Heading2"/>
      </w:pPr>
      <w:r>
        <w:t>Student Details</w:t>
      </w:r>
    </w:p>
    <w:tbl>
      <w:tblPr>
        <w:tblStyle w:val="TableGrid"/>
        <w:tblW w:w="0" w:type="auto"/>
        <w:tblLook w:val="04A0" w:firstRow="1" w:lastRow="0" w:firstColumn="1" w:lastColumn="0" w:noHBand="0" w:noVBand="1"/>
      </w:tblPr>
      <w:tblGrid>
        <w:gridCol w:w="2866"/>
        <w:gridCol w:w="2865"/>
        <w:gridCol w:w="3125"/>
      </w:tblGrid>
      <w:tr w:rsidR="00056DA5" w14:paraId="367322AC" w14:textId="77777777" w:rsidTr="00CF2726">
        <w:tc>
          <w:tcPr>
            <w:tcW w:w="2880" w:type="dxa"/>
          </w:tcPr>
          <w:p w14:paraId="0C81DD1D" w14:textId="77777777" w:rsidR="00056DA5" w:rsidRDefault="008838FE">
            <w:r>
              <w:t>SAP ID</w:t>
            </w:r>
          </w:p>
        </w:tc>
        <w:tc>
          <w:tcPr>
            <w:tcW w:w="2880" w:type="dxa"/>
          </w:tcPr>
          <w:p w14:paraId="6D0C6485" w14:textId="77777777" w:rsidR="00056DA5" w:rsidRDefault="008838FE">
            <w:r>
              <w:t>Student Name</w:t>
            </w:r>
          </w:p>
        </w:tc>
        <w:tc>
          <w:tcPr>
            <w:tcW w:w="2880" w:type="dxa"/>
          </w:tcPr>
          <w:p w14:paraId="0F792AFF" w14:textId="77777777" w:rsidR="00056DA5" w:rsidRDefault="008838FE">
            <w:r>
              <w:t>Email Address</w:t>
            </w:r>
          </w:p>
        </w:tc>
      </w:tr>
      <w:tr w:rsidR="00056DA5" w14:paraId="7213DCC0" w14:textId="77777777" w:rsidTr="00CF2726">
        <w:tc>
          <w:tcPr>
            <w:tcW w:w="2880" w:type="dxa"/>
          </w:tcPr>
          <w:p w14:paraId="7A05F680" w14:textId="5DB88A54" w:rsidR="00056DA5" w:rsidRDefault="00507E38">
            <w:r>
              <w:t>7013</w:t>
            </w:r>
            <w:r w:rsidR="009F647F">
              <w:t>5427</w:t>
            </w:r>
          </w:p>
        </w:tc>
        <w:tc>
          <w:tcPr>
            <w:tcW w:w="2880" w:type="dxa"/>
          </w:tcPr>
          <w:p w14:paraId="51CE7A6B" w14:textId="77777777" w:rsidR="00056DA5" w:rsidRDefault="008838FE">
            <w:r>
              <w:t>Ramish Iqbal</w:t>
            </w:r>
          </w:p>
        </w:tc>
        <w:tc>
          <w:tcPr>
            <w:tcW w:w="2880" w:type="dxa"/>
          </w:tcPr>
          <w:p w14:paraId="793B46B1" w14:textId="04A0FC30" w:rsidR="00056DA5" w:rsidRDefault="009F647F">
            <w:r>
              <w:t>70135427@student.uol.edu.pk</w:t>
            </w:r>
          </w:p>
        </w:tc>
      </w:tr>
      <w:tr w:rsidR="00056DA5" w14:paraId="6BBD6CCD" w14:textId="77777777" w:rsidTr="00CF2726">
        <w:tc>
          <w:tcPr>
            <w:tcW w:w="2880" w:type="dxa"/>
          </w:tcPr>
          <w:p w14:paraId="7F089387" w14:textId="656A6366" w:rsidR="00056DA5" w:rsidRDefault="007E214C">
            <w:r>
              <w:t>70136956</w:t>
            </w:r>
          </w:p>
        </w:tc>
        <w:tc>
          <w:tcPr>
            <w:tcW w:w="2880" w:type="dxa"/>
          </w:tcPr>
          <w:p w14:paraId="0710A3E6" w14:textId="1107DA08" w:rsidR="00056DA5" w:rsidRDefault="007E214C">
            <w:r>
              <w:t>Hussnain</w:t>
            </w:r>
            <w:r w:rsidR="008838FE">
              <w:t xml:space="preserve"> </w:t>
            </w:r>
            <w:r>
              <w:t>murtaza</w:t>
            </w:r>
          </w:p>
        </w:tc>
        <w:tc>
          <w:tcPr>
            <w:tcW w:w="2880" w:type="dxa"/>
          </w:tcPr>
          <w:p w14:paraId="246C59CA" w14:textId="07B25136" w:rsidR="00056DA5" w:rsidRDefault="007E214C">
            <w:r>
              <w:t>70136956@st</w:t>
            </w:r>
            <w:r w:rsidR="009F647F">
              <w:t>u</w:t>
            </w:r>
            <w:r>
              <w:t>dent.uol.edu.pk</w:t>
            </w:r>
          </w:p>
        </w:tc>
      </w:tr>
      <w:tr w:rsidR="00056DA5" w14:paraId="29764098" w14:textId="77777777" w:rsidTr="00CF2726">
        <w:tc>
          <w:tcPr>
            <w:tcW w:w="2880" w:type="dxa"/>
          </w:tcPr>
          <w:p w14:paraId="5D03ED2E" w14:textId="22EA0795" w:rsidR="00056DA5" w:rsidRDefault="00534B4B">
            <w:r>
              <w:t>7014</w:t>
            </w:r>
            <w:r w:rsidR="00CF2726">
              <w:t xml:space="preserve">2297 </w:t>
            </w:r>
          </w:p>
        </w:tc>
        <w:tc>
          <w:tcPr>
            <w:tcW w:w="2880" w:type="dxa"/>
          </w:tcPr>
          <w:p w14:paraId="7AAEEF86" w14:textId="12FA9B3D" w:rsidR="00056DA5" w:rsidRDefault="00534B4B">
            <w:r>
              <w:t>Sami ullah</w:t>
            </w:r>
          </w:p>
        </w:tc>
        <w:tc>
          <w:tcPr>
            <w:tcW w:w="2880" w:type="dxa"/>
          </w:tcPr>
          <w:p w14:paraId="2427E483" w14:textId="549DFDE9" w:rsidR="00056DA5" w:rsidRDefault="00CF2726">
            <w:r>
              <w:t>70142297</w:t>
            </w:r>
            <w:r>
              <w:t>@student.uol.edu.pk</w:t>
            </w:r>
          </w:p>
        </w:tc>
      </w:tr>
    </w:tbl>
    <w:p w14:paraId="3898DA3D" w14:textId="77777777" w:rsidR="00056DA5" w:rsidRDefault="008838FE">
      <w:pPr>
        <w:pStyle w:val="Heading2"/>
      </w:pPr>
      <w:r>
        <w:t>Project Details</w:t>
      </w:r>
    </w:p>
    <w:p w14:paraId="5AF939E3" w14:textId="77777777" w:rsidR="00056DA5" w:rsidRDefault="008838FE">
      <w:r>
        <w:rPr>
          <w:b/>
        </w:rPr>
        <w:t xml:space="preserve">1. Supervisor Name: </w:t>
      </w:r>
      <w:r>
        <w:t>___________________</w:t>
      </w:r>
    </w:p>
    <w:p w14:paraId="262EB09A" w14:textId="77777777" w:rsidR="00056DA5" w:rsidRDefault="008838FE">
      <w:r>
        <w:rPr>
          <w:b/>
        </w:rPr>
        <w:t xml:space="preserve">2. Project Title: </w:t>
      </w:r>
      <w:r>
        <w:t>AI Smart Tuition Recommendation System</w:t>
      </w:r>
    </w:p>
    <w:p w14:paraId="6839D670" w14:textId="77777777" w:rsidR="00056DA5" w:rsidRDefault="008838FE">
      <w:r>
        <w:rPr>
          <w:b/>
        </w:rPr>
        <w:t xml:space="preserve">3. Project Description: </w:t>
      </w:r>
      <w:r>
        <w:t>The AI Smart Tuition Recommendation System is an intelligent educational platform that helps students and parents find suitable tutors based on academic performance, weak subjects, budget, learning preferences, and location. The system uses Artificial Intelligence and Machine Learning algorithms to analyze student data and recommend the best tutors or academies. It also provides personalized study plans, progress tracking, and performance analytics.</w:t>
      </w:r>
    </w:p>
    <w:p w14:paraId="0DE4865E" w14:textId="77777777" w:rsidR="00056DA5" w:rsidRDefault="008838FE">
      <w:r>
        <w:rPr>
          <w:b/>
        </w:rPr>
        <w:t xml:space="preserve">4. Problem Statement: </w:t>
      </w:r>
      <w:r>
        <w:t>Students and parents often select tutors randomly without proper academic analysis, leading to poor educational outcomes and wasted time and money.</w:t>
      </w:r>
    </w:p>
    <w:p w14:paraId="13038B69" w14:textId="77777777" w:rsidR="00056DA5" w:rsidRDefault="008838FE">
      <w:pPr>
        <w:pStyle w:val="Heading3"/>
      </w:pPr>
      <w:r>
        <w:t>5. Major Functionality</w:t>
      </w:r>
    </w:p>
    <w:p w14:paraId="0A07E4A9" w14:textId="77777777" w:rsidR="00056DA5" w:rsidRDefault="008838FE">
      <w:r>
        <w:t>a. AI-based tutor recommendation system</w:t>
      </w:r>
    </w:p>
    <w:p w14:paraId="6BDBCCA2" w14:textId="77777777" w:rsidR="00056DA5" w:rsidRDefault="008838FE">
      <w:r>
        <w:t>b. Student performance and weak subject analysis</w:t>
      </w:r>
    </w:p>
    <w:p w14:paraId="6A464741" w14:textId="77777777" w:rsidR="00056DA5" w:rsidRDefault="008838FE">
      <w:r>
        <w:t>c. Personalized study planner and reminders</w:t>
      </w:r>
    </w:p>
    <w:p w14:paraId="252871BD" w14:textId="77777777" w:rsidR="00056DA5" w:rsidRDefault="008838FE">
      <w:r>
        <w:t>d. Progress tracking and analytics dashboard</w:t>
      </w:r>
    </w:p>
    <w:p w14:paraId="1BA0336F" w14:textId="77777777" w:rsidR="00056DA5" w:rsidRDefault="008838FE">
      <w:pPr>
        <w:pStyle w:val="Heading3"/>
      </w:pPr>
      <w:r>
        <w:t>6. Targeted Users</w:t>
      </w:r>
    </w:p>
    <w:p w14:paraId="6BE1DFA5" w14:textId="77777777" w:rsidR="00056DA5" w:rsidRDefault="008838FE">
      <w:r>
        <w:t>• School and college students</w:t>
      </w:r>
    </w:p>
    <w:p w14:paraId="534DB13B" w14:textId="77777777" w:rsidR="00056DA5" w:rsidRDefault="008838FE">
      <w:r>
        <w:t>• Parents</w:t>
      </w:r>
    </w:p>
    <w:p w14:paraId="6694FAAD" w14:textId="77777777" w:rsidR="00056DA5" w:rsidRDefault="008838FE">
      <w:r>
        <w:t>• Tutors and academies</w:t>
      </w:r>
    </w:p>
    <w:p w14:paraId="7C619B4E" w14:textId="77777777" w:rsidR="00056DA5" w:rsidRDefault="008838FE">
      <w:r>
        <w:t>• Educational institutions</w:t>
      </w:r>
    </w:p>
    <w:p w14:paraId="47900515" w14:textId="77777777" w:rsidR="00056DA5" w:rsidRDefault="008838FE">
      <w:pPr>
        <w:pStyle w:val="Heading3"/>
      </w:pPr>
      <w:r>
        <w:t>7. Domain/Research Area</w:t>
      </w:r>
    </w:p>
    <w:p w14:paraId="7B1FD94E" w14:textId="77777777" w:rsidR="00056DA5" w:rsidRDefault="008838FE">
      <w:r>
        <w:t>✓</w:t>
      </w:r>
      <w:r>
        <w:t xml:space="preserve"> Artificial Intelligence (AI), Machine Learning (ML), and Deep Learning</w:t>
      </w:r>
    </w:p>
    <w:p w14:paraId="0FE08E02" w14:textId="77777777" w:rsidR="00056DA5" w:rsidRDefault="008838FE">
      <w:r>
        <w:t>✓</w:t>
      </w:r>
      <w:r>
        <w:t xml:space="preserve"> Web Development</w:t>
      </w:r>
    </w:p>
    <w:p w14:paraId="34B4A231" w14:textId="77777777" w:rsidR="00056DA5" w:rsidRDefault="008838FE">
      <w:r>
        <w:t>✓</w:t>
      </w:r>
      <w:r>
        <w:t xml:space="preserve"> Mobile Application Development</w:t>
      </w:r>
    </w:p>
    <w:p w14:paraId="10BF05E0" w14:textId="77777777" w:rsidR="00056DA5" w:rsidRDefault="008838FE">
      <w:r>
        <w:t>✓</w:t>
      </w:r>
      <w:r>
        <w:t xml:space="preserve"> Data Science &amp; Big Data</w:t>
      </w:r>
    </w:p>
    <w:p w14:paraId="0B510E36" w14:textId="77777777" w:rsidR="00056DA5" w:rsidRDefault="008838FE">
      <w:pPr>
        <w:pStyle w:val="Heading2"/>
      </w:pPr>
      <w:r>
        <w:t>Background</w:t>
      </w:r>
    </w:p>
    <w:p w14:paraId="3F9AEB0F" w14:textId="77777777" w:rsidR="00056DA5" w:rsidRDefault="008838FE">
      <w:pPr>
        <w:pStyle w:val="Heading3"/>
      </w:pPr>
      <w:r>
        <w:t>1. Similarity Index</w:t>
      </w:r>
    </w:p>
    <w:tbl>
      <w:tblPr>
        <w:tblStyle w:val="TableGrid"/>
        <w:tblW w:w="0" w:type="auto"/>
        <w:tblLook w:val="04A0" w:firstRow="1" w:lastRow="0" w:firstColumn="1" w:lastColumn="0" w:noHBand="0" w:noVBand="1"/>
      </w:tblPr>
      <w:tblGrid>
        <w:gridCol w:w="1875"/>
        <w:gridCol w:w="1728"/>
        <w:gridCol w:w="1728"/>
        <w:gridCol w:w="1728"/>
        <w:gridCol w:w="1728"/>
      </w:tblGrid>
      <w:tr w:rsidR="00056DA5" w14:paraId="3C165822" w14:textId="77777777">
        <w:tc>
          <w:tcPr>
            <w:tcW w:w="1728" w:type="dxa"/>
          </w:tcPr>
          <w:p w14:paraId="35387631" w14:textId="77777777" w:rsidR="00056DA5" w:rsidRDefault="008838FE">
            <w:r>
              <w:t>Features</w:t>
            </w:r>
          </w:p>
        </w:tc>
        <w:tc>
          <w:tcPr>
            <w:tcW w:w="1728" w:type="dxa"/>
          </w:tcPr>
          <w:p w14:paraId="521B042D" w14:textId="77777777" w:rsidR="00056DA5" w:rsidRDefault="008838FE">
            <w:r>
              <w:t>Tutor.com</w:t>
            </w:r>
          </w:p>
        </w:tc>
        <w:tc>
          <w:tcPr>
            <w:tcW w:w="1728" w:type="dxa"/>
          </w:tcPr>
          <w:p w14:paraId="717C0C09" w14:textId="77777777" w:rsidR="00056DA5" w:rsidRDefault="008838FE">
            <w:r>
              <w:t>Preply</w:t>
            </w:r>
          </w:p>
        </w:tc>
        <w:tc>
          <w:tcPr>
            <w:tcW w:w="1728" w:type="dxa"/>
          </w:tcPr>
          <w:p w14:paraId="3EE69F5E" w14:textId="77777777" w:rsidR="00056DA5" w:rsidRDefault="008838FE">
            <w:r>
              <w:t>Superprof</w:t>
            </w:r>
          </w:p>
        </w:tc>
        <w:tc>
          <w:tcPr>
            <w:tcW w:w="1728" w:type="dxa"/>
          </w:tcPr>
          <w:p w14:paraId="307CBAC8" w14:textId="77777777" w:rsidR="00056DA5" w:rsidRDefault="008838FE">
            <w:r>
              <w:t>Your Product</w:t>
            </w:r>
          </w:p>
        </w:tc>
      </w:tr>
      <w:tr w:rsidR="00056DA5" w14:paraId="3F8B990E" w14:textId="77777777">
        <w:tc>
          <w:tcPr>
            <w:tcW w:w="1728" w:type="dxa"/>
          </w:tcPr>
          <w:p w14:paraId="403FE326" w14:textId="77777777" w:rsidR="00056DA5" w:rsidRDefault="008838FE">
            <w:r>
              <w:t>AI Tutor Recommendation</w:t>
            </w:r>
          </w:p>
        </w:tc>
        <w:tc>
          <w:tcPr>
            <w:tcW w:w="1728" w:type="dxa"/>
          </w:tcPr>
          <w:p w14:paraId="6DF9F7A0" w14:textId="77777777" w:rsidR="00056DA5" w:rsidRDefault="008838FE">
            <w:r>
              <w:t>No</w:t>
            </w:r>
          </w:p>
        </w:tc>
        <w:tc>
          <w:tcPr>
            <w:tcW w:w="1728" w:type="dxa"/>
          </w:tcPr>
          <w:p w14:paraId="299DB8A0" w14:textId="77777777" w:rsidR="00056DA5" w:rsidRDefault="008838FE">
            <w:r>
              <w:t>No</w:t>
            </w:r>
          </w:p>
        </w:tc>
        <w:tc>
          <w:tcPr>
            <w:tcW w:w="1728" w:type="dxa"/>
          </w:tcPr>
          <w:p w14:paraId="22C0A393" w14:textId="77777777" w:rsidR="00056DA5" w:rsidRDefault="008838FE">
            <w:r>
              <w:t>No</w:t>
            </w:r>
          </w:p>
        </w:tc>
        <w:tc>
          <w:tcPr>
            <w:tcW w:w="1728" w:type="dxa"/>
          </w:tcPr>
          <w:p w14:paraId="535002E3" w14:textId="77777777" w:rsidR="00056DA5" w:rsidRDefault="008838FE">
            <w:r>
              <w:t>Yes</w:t>
            </w:r>
          </w:p>
        </w:tc>
      </w:tr>
      <w:tr w:rsidR="00056DA5" w14:paraId="638CA95A" w14:textId="77777777">
        <w:tc>
          <w:tcPr>
            <w:tcW w:w="1728" w:type="dxa"/>
          </w:tcPr>
          <w:p w14:paraId="697B78B6" w14:textId="77777777" w:rsidR="00056DA5" w:rsidRDefault="008838FE">
            <w:r>
              <w:t>Weak Subject Detection</w:t>
            </w:r>
          </w:p>
        </w:tc>
        <w:tc>
          <w:tcPr>
            <w:tcW w:w="1728" w:type="dxa"/>
          </w:tcPr>
          <w:p w14:paraId="40D2DB06" w14:textId="77777777" w:rsidR="00056DA5" w:rsidRDefault="008838FE">
            <w:r>
              <w:t>No</w:t>
            </w:r>
          </w:p>
        </w:tc>
        <w:tc>
          <w:tcPr>
            <w:tcW w:w="1728" w:type="dxa"/>
          </w:tcPr>
          <w:p w14:paraId="74294726" w14:textId="77777777" w:rsidR="00056DA5" w:rsidRDefault="008838FE">
            <w:r>
              <w:t>No</w:t>
            </w:r>
          </w:p>
        </w:tc>
        <w:tc>
          <w:tcPr>
            <w:tcW w:w="1728" w:type="dxa"/>
          </w:tcPr>
          <w:p w14:paraId="6E9B7211" w14:textId="77777777" w:rsidR="00056DA5" w:rsidRDefault="008838FE">
            <w:r>
              <w:t>No</w:t>
            </w:r>
          </w:p>
        </w:tc>
        <w:tc>
          <w:tcPr>
            <w:tcW w:w="1728" w:type="dxa"/>
          </w:tcPr>
          <w:p w14:paraId="5C73DA5A" w14:textId="77777777" w:rsidR="00056DA5" w:rsidRDefault="008838FE">
            <w:r>
              <w:t>Yes</w:t>
            </w:r>
          </w:p>
        </w:tc>
      </w:tr>
      <w:tr w:rsidR="00056DA5" w14:paraId="44297147" w14:textId="77777777">
        <w:tc>
          <w:tcPr>
            <w:tcW w:w="1728" w:type="dxa"/>
          </w:tcPr>
          <w:p w14:paraId="2649C8CC" w14:textId="77777777" w:rsidR="00056DA5" w:rsidRDefault="008838FE">
            <w:r>
              <w:t>Personalized Study Plan</w:t>
            </w:r>
          </w:p>
        </w:tc>
        <w:tc>
          <w:tcPr>
            <w:tcW w:w="1728" w:type="dxa"/>
          </w:tcPr>
          <w:p w14:paraId="77A9118C" w14:textId="77777777" w:rsidR="00056DA5" w:rsidRDefault="008838FE">
            <w:r>
              <w:t>Limited</w:t>
            </w:r>
          </w:p>
        </w:tc>
        <w:tc>
          <w:tcPr>
            <w:tcW w:w="1728" w:type="dxa"/>
          </w:tcPr>
          <w:p w14:paraId="2C132717" w14:textId="77777777" w:rsidR="00056DA5" w:rsidRDefault="008838FE">
            <w:r>
              <w:t>Limited</w:t>
            </w:r>
          </w:p>
        </w:tc>
        <w:tc>
          <w:tcPr>
            <w:tcW w:w="1728" w:type="dxa"/>
          </w:tcPr>
          <w:p w14:paraId="75CF612A" w14:textId="77777777" w:rsidR="00056DA5" w:rsidRDefault="008838FE">
            <w:r>
              <w:t>No</w:t>
            </w:r>
          </w:p>
        </w:tc>
        <w:tc>
          <w:tcPr>
            <w:tcW w:w="1728" w:type="dxa"/>
          </w:tcPr>
          <w:p w14:paraId="2FCF70DC" w14:textId="77777777" w:rsidR="00056DA5" w:rsidRDefault="008838FE">
            <w:r>
              <w:t>Yes</w:t>
            </w:r>
          </w:p>
        </w:tc>
      </w:tr>
      <w:tr w:rsidR="00056DA5" w14:paraId="15C90250" w14:textId="77777777">
        <w:tc>
          <w:tcPr>
            <w:tcW w:w="1728" w:type="dxa"/>
          </w:tcPr>
          <w:p w14:paraId="04EB83F8" w14:textId="77777777" w:rsidR="00056DA5" w:rsidRDefault="008838FE">
            <w:r>
              <w:t>Local Budget Matching</w:t>
            </w:r>
          </w:p>
        </w:tc>
        <w:tc>
          <w:tcPr>
            <w:tcW w:w="1728" w:type="dxa"/>
          </w:tcPr>
          <w:p w14:paraId="5A326608" w14:textId="77777777" w:rsidR="00056DA5" w:rsidRDefault="008838FE">
            <w:r>
              <w:t>No</w:t>
            </w:r>
          </w:p>
        </w:tc>
        <w:tc>
          <w:tcPr>
            <w:tcW w:w="1728" w:type="dxa"/>
          </w:tcPr>
          <w:p w14:paraId="5A812FCC" w14:textId="77777777" w:rsidR="00056DA5" w:rsidRDefault="008838FE">
            <w:r>
              <w:t>No</w:t>
            </w:r>
          </w:p>
        </w:tc>
        <w:tc>
          <w:tcPr>
            <w:tcW w:w="1728" w:type="dxa"/>
          </w:tcPr>
          <w:p w14:paraId="29139EB8" w14:textId="77777777" w:rsidR="00056DA5" w:rsidRDefault="008838FE">
            <w:r>
              <w:t>No</w:t>
            </w:r>
          </w:p>
        </w:tc>
        <w:tc>
          <w:tcPr>
            <w:tcW w:w="1728" w:type="dxa"/>
          </w:tcPr>
          <w:p w14:paraId="70BCCB1D" w14:textId="77777777" w:rsidR="00056DA5" w:rsidRDefault="008838FE">
            <w:r>
              <w:t>Yes</w:t>
            </w:r>
          </w:p>
        </w:tc>
      </w:tr>
    </w:tbl>
    <w:p w14:paraId="5B6A6465" w14:textId="77777777" w:rsidR="00056DA5" w:rsidRDefault="008838FE">
      <w:pPr>
        <w:pStyle w:val="Heading3"/>
      </w:pPr>
      <w:r>
        <w:t>2. Problems with Existing Solutions</w:t>
      </w:r>
    </w:p>
    <w:p w14:paraId="1B9A4C69" w14:textId="77777777" w:rsidR="00056DA5" w:rsidRDefault="008838FE">
      <w:r>
        <w:t>Existing tutoring platforms mainly connect students with tutors but do not analyze student weaknesses, learning styles, budget limitations, or academic performance before making recommendations. Most platforms also lack localized support and personalized study planning.</w:t>
      </w:r>
    </w:p>
    <w:p w14:paraId="09722A32" w14:textId="77777777" w:rsidR="00056DA5" w:rsidRDefault="008838FE">
      <w:pPr>
        <w:pStyle w:val="Heading3"/>
      </w:pPr>
      <w:r>
        <w:t>3. Your Approach</w:t>
      </w:r>
    </w:p>
    <w:p w14:paraId="7BC96FAA" w14:textId="77777777" w:rsidR="00056DA5" w:rsidRDefault="008838FE">
      <w:r>
        <w:t>The proposed system will use Artificial Intelligence and Machine Learning algorithms to analyze student performance data and recommend tutors according to the student's academic weaknesses, preferred learning style, budget, and location. The system will also generate personalized study plans and monitor progress over time.</w:t>
      </w:r>
    </w:p>
    <w:p w14:paraId="79CDD31A" w14:textId="77777777" w:rsidR="00056DA5" w:rsidRDefault="008838FE">
      <w:pPr>
        <w:pStyle w:val="Heading2"/>
      </w:pPr>
      <w:r>
        <w:t>Learning</w:t>
      </w:r>
    </w:p>
    <w:p w14:paraId="68288082" w14:textId="77777777" w:rsidR="00056DA5" w:rsidRDefault="008838FE">
      <w:pPr>
        <w:pStyle w:val="Heading3"/>
      </w:pPr>
      <w:r>
        <w:t>1. Technologies to be Used</w:t>
      </w:r>
    </w:p>
    <w:p w14:paraId="74D6E300" w14:textId="77777777" w:rsidR="00056DA5" w:rsidRDefault="008838FE">
      <w:r>
        <w:t>a. React / Flutter for frontend development</w:t>
      </w:r>
    </w:p>
    <w:p w14:paraId="72CF66CA" w14:textId="77777777" w:rsidR="00056DA5" w:rsidRDefault="008838FE">
      <w:r>
        <w:t>b. Node.js / Django for backend development</w:t>
      </w:r>
    </w:p>
    <w:p w14:paraId="19A753E3" w14:textId="77777777" w:rsidR="00056DA5" w:rsidRDefault="008838FE">
      <w:r>
        <w:t>c. Python and Scikit-learn for AI model development</w:t>
      </w:r>
    </w:p>
    <w:p w14:paraId="4349F2B9" w14:textId="77777777" w:rsidR="00056DA5" w:rsidRDefault="008838FE">
      <w:pPr>
        <w:pStyle w:val="Heading3"/>
      </w:pPr>
      <w:r>
        <w:t>2. Skill to Learn During Project</w:t>
      </w:r>
    </w:p>
    <w:p w14:paraId="06F17316" w14:textId="77777777" w:rsidR="00056DA5" w:rsidRDefault="008838FE">
      <w:r>
        <w:t>Building and training recommendation systems using Machine Learning algorithms and implementing AI-based educational analytics.</w:t>
      </w:r>
    </w:p>
    <w:sectPr w:rsidR="00056D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988918">
    <w:abstractNumId w:val="8"/>
  </w:num>
  <w:num w:numId="2" w16cid:durableId="989795947">
    <w:abstractNumId w:val="6"/>
  </w:num>
  <w:num w:numId="3" w16cid:durableId="733047373">
    <w:abstractNumId w:val="5"/>
  </w:num>
  <w:num w:numId="4" w16cid:durableId="422723527">
    <w:abstractNumId w:val="4"/>
  </w:num>
  <w:num w:numId="5" w16cid:durableId="530000518">
    <w:abstractNumId w:val="7"/>
  </w:num>
  <w:num w:numId="6" w16cid:durableId="2063937822">
    <w:abstractNumId w:val="3"/>
  </w:num>
  <w:num w:numId="7" w16cid:durableId="694304635">
    <w:abstractNumId w:val="2"/>
  </w:num>
  <w:num w:numId="8" w16cid:durableId="1638143780">
    <w:abstractNumId w:val="1"/>
  </w:num>
  <w:num w:numId="9" w16cid:durableId="797341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DA5"/>
    <w:rsid w:val="0006063C"/>
    <w:rsid w:val="0015074B"/>
    <w:rsid w:val="001A37D0"/>
    <w:rsid w:val="0029639D"/>
    <w:rsid w:val="00326F90"/>
    <w:rsid w:val="00507E38"/>
    <w:rsid w:val="00534B4B"/>
    <w:rsid w:val="007E214C"/>
    <w:rsid w:val="008838FE"/>
    <w:rsid w:val="009F647F"/>
    <w:rsid w:val="00AA1D8D"/>
    <w:rsid w:val="00B47730"/>
    <w:rsid w:val="00CB0664"/>
    <w:rsid w:val="00CF2726"/>
    <w:rsid w:val="00EC7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14C9E"/>
  <w14:defaultImageDpi w14:val="300"/>
  <w15:docId w15:val="{A5747CAA-CEC3-8D49-BE9D-484870FE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Hussnain Murtaza</cp:lastModifiedBy>
  <cp:revision>2</cp:revision>
  <dcterms:created xsi:type="dcterms:W3CDTF">2026-05-17T09:39:00Z</dcterms:created>
  <dcterms:modified xsi:type="dcterms:W3CDTF">2026-05-17T09:39:00Z</dcterms:modified>
  <cp:category/>
</cp:coreProperties>
</file>